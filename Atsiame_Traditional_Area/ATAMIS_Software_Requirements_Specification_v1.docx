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ATSIAME TRADITIONAL AREA MANAGEMENT INFORMATION SYSTEM (ATAMIS)</w:t>
      </w:r>
    </w:p>
    <w:p>
      <w:r>
        <w:t>Software Requirements Specification (SRS)</w:t>
        <w:br/>
        <w:t>Version 1.0</w:t>
        <w:br/>
        <w:t>Prepared for the Atsiame Traditional Area, Akatsi South Municipality, Anlo State, Volta Region, Ghana.</w:t>
      </w:r>
    </w:p>
    <w:p>
      <w:pPr>
        <w:pStyle w:val="Heading2"/>
      </w:pPr>
      <w:r>
        <w:t>1. Executive Summary</w:t>
      </w:r>
    </w:p>
    <w:p>
      <w:r>
        <w:t>This document defines the vision, scope, architecture and implementation plan for a digital management system to preserve the governance, genealogy, leadership and historical records of the Atsiame Traditional Area.</w:t>
      </w:r>
    </w:p>
    <w:p>
      <w:pPr>
        <w:pStyle w:val="Heading2"/>
      </w:pPr>
      <w:r>
        <w:t>2. Objectives</w:t>
      </w:r>
    </w:p>
    <w:p>
      <w:r>
        <w:t>- Digitize traditional records</w:t>
        <w:br/>
        <w:t>- Register all clans, families and members</w:t>
        <w:br/>
        <w:t>- Preserve genealogy</w:t>
        <w:br/>
        <w:t>- Manage traditional offices and succession</w:t>
        <w:br/>
        <w:t>- Archive documents and photographs</w:t>
        <w:br/>
        <w:t>- Produce reports</w:t>
      </w:r>
    </w:p>
    <w:p>
      <w:pPr>
        <w:pStyle w:val="Heading2"/>
      </w:pPr>
      <w:r>
        <w:t>3. Traditional Leadership Hierarchy</w:t>
      </w:r>
    </w:p>
    <w:p>
      <w:r>
        <w:t>Paramount Chief</w:t>
        <w:br/>
        <w:t xml:space="preserve">  ├─ War Marshal</w:t>
        <w:br/>
        <w:t xml:space="preserve">  ├─ Left Wing Chief</w:t>
        <w:br/>
        <w:t xml:space="preserve">  ├─ Right Wing Chief</w:t>
        <w:br/>
        <w:t xml:space="preserve">  ├─ Paramount Queen</w:t>
        <w:br/>
        <w:t xml:space="preserve">  ├─ Divisional Chiefs</w:t>
        <w:br/>
        <w:t xml:space="preserve">      ├─ Sub-Chiefs</w:t>
        <w:br/>
        <w:t xml:space="preserve">          ├─ Linguist</w:t>
        <w:br/>
        <w:t xml:space="preserve">          ├─ Agbotadua</w:t>
        <w:br/>
        <w:t xml:space="preserve">          └─ Principal Elders</w:t>
        <w:br/>
        <w:t xml:space="preserve">  └─ Family Heads</w:t>
      </w:r>
    </w:p>
    <w:p>
      <w:pPr>
        <w:pStyle w:val="Heading2"/>
      </w:pPr>
      <w:r>
        <w:t>4. Core Modules</w:t>
      </w:r>
    </w:p>
    <w:p>
      <w:r>
        <w:t>Dashboard</w:t>
        <w:br/>
        <w:t>Traditional Council</w:t>
        <w:br/>
        <w:t>Chiefs &amp; Queens</w:t>
        <w:br/>
        <w:t>Clans</w:t>
        <w:br/>
        <w:t>Families</w:t>
        <w:br/>
        <w:t>Family Members</w:t>
        <w:br/>
        <w:t>Genealogy</w:t>
        <w:br/>
        <w:t>Appointments</w:t>
        <w:br/>
        <w:t>Succession History</w:t>
        <w:br/>
        <w:t>Documents</w:t>
        <w:br/>
        <w:t>Gallery</w:t>
        <w:br/>
        <w:t>Reports</w:t>
        <w:br/>
        <w:t>User Management</w:t>
        <w:br/>
        <w:t>Settings</w:t>
      </w:r>
    </w:p>
    <w:p>
      <w:pPr>
        <w:pStyle w:val="Heading2"/>
      </w:pPr>
      <w:r>
        <w:t>5. Database Tables</w:t>
      </w:r>
    </w:p>
    <w:p>
      <w:r>
        <w:t>traditional_area</w:t>
        <w:br/>
        <w:t>clans</w:t>
        <w:br/>
        <w:t>families</w:t>
        <w:br/>
        <w:t>family_members</w:t>
        <w:br/>
        <w:t>traditional_positions</w:t>
        <w:br/>
        <w:t>appointments</w:t>
        <w:br/>
        <w:t>genealogy</w:t>
        <w:br/>
        <w:t>marriages</w:t>
        <w:br/>
        <w:t>children</w:t>
        <w:br/>
        <w:t>succession_history</w:t>
        <w:br/>
        <w:t>documents</w:t>
        <w:br/>
        <w:t>gallery</w:t>
        <w:br/>
        <w:t>meetings</w:t>
        <w:br/>
        <w:t>minutes</w:t>
        <w:br/>
        <w:t>festivals</w:t>
        <w:br/>
        <w:t>events</w:t>
        <w:br/>
        <w:t>users</w:t>
        <w:br/>
        <w:t>roles</w:t>
        <w:br/>
        <w:t>permissions</w:t>
        <w:br/>
        <w:t>audit_logs</w:t>
        <w:br/>
        <w:t>settings</w:t>
        <w:br/>
        <w:t>notifications</w:t>
      </w:r>
    </w:p>
    <w:p>
      <w:pPr>
        <w:pStyle w:val="Heading2"/>
      </w:pPr>
      <w:r>
        <w:t>6. User Roles</w:t>
      </w:r>
    </w:p>
    <w:p>
      <w:r>
        <w:t>Administrator</w:t>
        <w:br/>
        <w:t>Traditional Council Secretary</w:t>
        <w:br/>
        <w:t>Data Entry Officer</w:t>
        <w:br/>
        <w:t>Research Officer</w:t>
        <w:br/>
        <w:t>Council Member</w:t>
        <w:br/>
        <w:t>Viewer</w:t>
      </w:r>
    </w:p>
    <w:p>
      <w:pPr>
        <w:pStyle w:val="Heading2"/>
      </w:pPr>
      <w:r>
        <w:t>7. Technology Stack</w:t>
      </w:r>
    </w:p>
    <w:p>
      <w:r>
        <w:t>Frontend: HTML5, CSS3, Bootstrap 5, JavaScript</w:t>
        <w:br/>
        <w:t>Backend: Plain PHP (PDO)</w:t>
        <w:br/>
        <w:t>Database: MySQL 8</w:t>
        <w:br/>
        <w:t>Server: Apache/XAMPP</w:t>
      </w:r>
    </w:p>
    <w:p>
      <w:pPr>
        <w:pStyle w:val="Heading2"/>
      </w:pPr>
      <w:r>
        <w:t>8. Development Roadmap</w:t>
      </w:r>
    </w:p>
    <w:p>
      <w:r>
        <w:t>Phase 1: Authentication, database, family registry.</w:t>
        <w:br/>
        <w:t>Phase 2: Leadership, genealogy, council.</w:t>
        <w:br/>
        <w:t>Phase 3: Reports, archives, public website.</w:t>
        <w:br/>
        <w:t>Phase 4: Enhancements and integrations.</w:t>
      </w:r>
    </w:p>
    <w:p>
      <w:pPr>
        <w:pStyle w:val="Heading2"/>
      </w:pPr>
      <w:r>
        <w:t>9. Future Enhancements</w:t>
      </w:r>
    </w:p>
    <w:p>
      <w:r>
        <w:t>GIS maps, mobile app, QR member cards, SMS notifications, analytics dashboard, document search, API integration.</w:t>
      </w:r>
    </w:p>
    <w:p>
      <w:pPr>
        <w:pStyle w:val="Heading2"/>
      </w:pPr>
      <w:r>
        <w:t>Appendix A - Initial ER Relationships</w:t>
      </w:r>
    </w:p>
    <w:p>
      <w:r>
        <w:t>Traditional Area -&gt; Clans -&gt; Families -&gt; Family Members -&gt; Appointments -&gt; Traditional Positions</w:t>
        <w:br/>
        <w:t>Family Members also reference parents and spouses for genealogy.</w:t>
      </w:r>
    </w:p>
    <w:p>
      <w:pPr>
        <w:pStyle w:val="Heading2"/>
      </w:pPr>
      <w:r>
        <w:t>Next Deliverables</w:t>
      </w:r>
    </w:p>
    <w:p>
      <w:r>
        <w:t>1. Full MySQL schema.</w:t>
        <w:br/>
        <w:t>2. ER Diagram.</w:t>
        <w:br/>
        <w:t>3. Complete PHP folder structure.</w:t>
        <w:br/>
        <w:t>4. Responsive Admin Dashboard.</w:t>
        <w:br/>
        <w:t>5. Public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